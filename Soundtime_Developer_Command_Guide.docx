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Aptos" w:hAnsi="Aptos"/>
          <w:b/>
          <w:i w:val="0"/>
          <w:color w:val="087F8C"/>
          <w:sz w:val="18"/>
        </w:rPr>
        <w:t>REPOSITORY HANDOFF GUIDE</w:t>
      </w:r>
    </w:p>
    <w:p>
      <w:pPr>
        <w:pStyle w:val="Title"/>
      </w:pPr>
      <w:r>
        <w:rPr>
          <w:rFonts w:ascii="Aptos Display" w:hAnsi="Aptos Display"/>
          <w:b/>
          <w:i w:val="0"/>
          <w:color w:val="13202B"/>
          <w:sz w:val="60"/>
        </w:rPr>
        <w:t>Soundtime</w:t>
      </w:r>
      <w:r>
        <w:rPr>
          <w:rFonts w:ascii="Aptos Display" w:hAnsi="Aptos Display"/>
          <w:b/>
          <w:i w:val="0"/>
          <w:color w:val="13202B"/>
          <w:sz w:val="46"/>
        </w:rPr>
        <w:br/>
        <w:t>Developer Setup &amp; Test Commands</w:t>
      </w:r>
    </w:p>
    <w:p>
      <w:pPr>
        <w:pStyle w:val="Subtitle"/>
      </w:pPr>
      <w:r>
        <w:rPr>
          <w:rFonts w:ascii="Aptos" w:hAnsi="Aptos"/>
          <w:b w:val="0"/>
          <w:i w:val="0"/>
          <w:color w:val="5F6B76"/>
          <w:sz w:val="25"/>
        </w:rPr>
        <w:t>A practical guide for building, running, validating, and packaging the native macOS audio editor.</w:t>
      </w:r>
    </w:p>
    <w:p>
      <w:pPr>
        <w:spacing w:before="40" w:after="280"/>
        <w:pBdr>
          <w:bottom w:val="single" w:sz="18" w:space="8" w:color="12BDD0"/>
        </w:pBdr>
      </w:pPr>
      <w:r>
        <w:rPr>
          <w:rFonts w:ascii="Aptos" w:hAnsi="Aptos"/>
          <w:b/>
          <w:i w:val="0"/>
          <w:color w:val="087F8C"/>
          <w:sz w:val="19"/>
        </w:rPr>
        <w:t>Version 0.1.0   •   macOS 14+   •   Swift 6</w:t>
      </w:r>
    </w:p>
    <w:p>
      <w:pPr>
        <w:pStyle w:val="Heading1"/>
        <w:pBdr>
          <w:bottom w:val="single" w:sz="10" w:space="4" w:color="12BDD0"/>
        </w:pBdr>
      </w:pPr>
      <w:r>
        <w:t>One-Minute Quick Start</w:t>
      </w:r>
    </w:p>
    <w:p>
      <w:r>
        <w:rPr>
          <w:rFonts w:ascii="Aptos" w:hAnsi="Aptos"/>
          <w:b w:val="0"/>
          <w:i w:val="0"/>
          <w:color w:val="13202B"/>
          <w:sz w:val="22"/>
        </w:rPr>
        <w:t>Run these commands from the repository root. The first build downloads the pinned Sparkle dependency.</w:t>
      </w:r>
    </w:p>
    <w:p>
      <w:pPr>
        <w:pStyle w:val="CommandCode"/>
        <w:spacing w:before="40" w:after="0"/>
        <w:ind w:left="230" w:right="115"/>
        <w:shd w:fill="F4F6F8"/>
        <w:pBdr>
          <w:top w:val="single" w:sz="5" w:space="4" w:color="D7DEE4"/>
        </w:pBdr>
      </w:pPr>
      <w:r>
        <w:rPr>
          <w:rFonts w:ascii="Menlo" w:hAnsi="Menlo"/>
          <w:b w:val="0"/>
          <w:i w:val="0"/>
          <w:color w:val="13202B"/>
          <w:sz w:val="17"/>
        </w:rPr>
        <w:t>cd soundtime</w:t>
      </w:r>
    </w:p>
    <w:p>
      <w:pPr>
        <w:pStyle w:val="CommandCode"/>
        <w:spacing w:before="0" w:after="0"/>
        <w:ind w:left="230" w:right="115"/>
        <w:shd w:fill="F4F6F8"/>
      </w:pPr>
      <w:r>
        <w:rPr>
          <w:rFonts w:ascii="Menlo" w:hAnsi="Menlo"/>
          <w:b w:val="0"/>
          <w:i w:val="0"/>
          <w:color w:val="13202B"/>
          <w:sz w:val="17"/>
        </w:rPr>
        <w:t>swift package resolve</w:t>
      </w:r>
    </w:p>
    <w:p>
      <w:pPr>
        <w:pStyle w:val="CommandCode"/>
        <w:spacing w:before="0" w:after="40"/>
        <w:ind w:left="230" w:right="115"/>
        <w:shd w:fill="F4F6F8"/>
        <w:pBdr>
          <w:bottom w:val="single" w:sz="5" w:space="4" w:color="D7DEE4"/>
        </w:pBdr>
      </w:pPr>
      <w:r>
        <w:rPr>
          <w:rFonts w:ascii="Menlo" w:hAnsi="Menlo"/>
          <w:b w:val="0"/>
          <w:i w:val="0"/>
          <w:color w:val="13202B"/>
          <w:sz w:val="17"/>
        </w:rPr>
        <w:t>swift run Soundtime</w:t>
      </w:r>
    </w:p>
    <w:p>
      <w:pPr>
        <w:spacing w:after="60"/>
      </w:pPr>
    </w:p>
    <w:p>
      <w:pPr>
        <w:spacing w:before="80" w:after="160" w:line="269" w:lineRule="auto"/>
        <w:ind w:left="202" w:right="115"/>
        <w:shd w:fill="E8F8FA"/>
        <w:pBdr>
          <w:left w:val="single" w:sz="18" w:space="8" w:color="087F8C"/>
        </w:pBdr>
      </w:pPr>
      <w:r>
        <w:rPr>
          <w:rFonts w:ascii="Aptos" w:hAnsi="Aptos"/>
          <w:b/>
          <w:i w:val="0"/>
          <w:color w:val="087F8C"/>
          <w:sz w:val="19"/>
        </w:rPr>
        <w:t xml:space="preserve">Before sharing changes: </w:t>
      </w:r>
      <w:r>
        <w:rPr>
          <w:rFonts w:ascii="Aptos" w:hAnsi="Aptos"/>
          <w:b w:val="0"/>
          <w:i w:val="0"/>
          <w:color w:val="13202B"/>
          <w:sz w:val="19"/>
        </w:rPr>
        <w:t>Run swift test and scripts/product-bar.sh feature. For a release candidate, run scripts/product-bar.sh release.</w:t>
      </w:r>
    </w:p>
    <w:p>
      <w:pPr>
        <w:pStyle w:val="Heading1"/>
        <w:pBdr>
          <w:bottom w:val="single" w:sz="10" w:space="4" w:color="12BDD0"/>
        </w:pBdr>
      </w:pPr>
      <w:r>
        <w:t>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3800"/>
        <w:gridCol w:w="5560"/>
      </w:tblGrid>
      <w:tr>
        <w:trPr>
          <w:cantSplit/>
          <w:tblHeader w:val="true"/>
        </w:trPr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5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8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macOS 14 or newer</w:t>
            </w:r>
          </w:p>
        </w:tc>
        <w:tc>
          <w:tcPr>
            <w:tcW w:type="dxa" w:w="55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Soundtime’s declared minimum operating system.</w:t>
            </w:r>
          </w:p>
        </w:tc>
      </w:tr>
      <w:tr>
        <w:tc>
          <w:tcPr>
            <w:tcW w:type="dxa" w:w="38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xcode-select --install</w:t>
            </w:r>
          </w:p>
        </w:tc>
        <w:tc>
          <w:tcPr>
            <w:tcW w:type="dxa" w:w="55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Installs Apple command-line developer tools if absent.</w:t>
            </w:r>
          </w:p>
        </w:tc>
      </w:tr>
      <w:tr>
        <w:tc>
          <w:tcPr>
            <w:tcW w:type="dxa" w:w="38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--version</w:t>
            </w:r>
          </w:p>
        </w:tc>
        <w:tc>
          <w:tcPr>
            <w:tcW w:type="dxa" w:w="55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Confirms the Swift 6-capable toolchain is available.</w:t>
            </w:r>
          </w:p>
        </w:tc>
      </w:tr>
      <w:tr>
        <w:tc>
          <w:tcPr>
            <w:tcW w:type="dxa" w:w="38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xcrun metal -v</w:t>
            </w:r>
          </w:p>
        </w:tc>
        <w:tc>
          <w:tcPr>
            <w:tcW w:type="dxa" w:w="55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Confirms the Metal shader compiler is installed.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FFF5D6"/>
        <w:pBdr>
          <w:left w:val="single" w:sz="18" w:space="8" w:color="8A5A00"/>
        </w:pBdr>
      </w:pPr>
      <w:r>
        <w:rPr>
          <w:rFonts w:ascii="Aptos" w:hAnsi="Aptos"/>
          <w:b/>
          <w:i w:val="0"/>
          <w:color w:val="8A5A00"/>
          <w:sz w:val="19"/>
        </w:rPr>
        <w:t xml:space="preserve">Platform: </w:t>
      </w:r>
      <w:r>
        <w:rPr>
          <w:rFonts w:ascii="Aptos" w:hAnsi="Aptos"/>
          <w:b w:val="0"/>
          <w:i w:val="0"/>
          <w:color w:val="13202B"/>
          <w:sz w:val="19"/>
        </w:rPr>
        <w:t>This is a native macOS application. The app and Metal-backed UI tests are not intended to run on Linux or Windows.</w:t>
      </w:r>
    </w:p>
    <w:p>
      <w:pPr>
        <w:pStyle w:val="Heading1"/>
        <w:pBdr>
          <w:bottom w:val="single" w:sz="10" w:space="4" w:color="12BDD0"/>
        </w:pBdr>
      </w:pPr>
      <w:r>
        <w:t>Build &amp; Launch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package resolve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Downloads and resolves Swift package dependencies.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build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Builds the debug executable without launching it.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Builds, then launches Soundtime through SwiftPM.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.build/debug/Soundtime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Launches an existing debug build without rebuilding.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build -c release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Builds the optimized release executable.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scripts/build-app.sh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open dist/Soundtime.app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Creates a locally signed macOS application bundle, then opens it.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Unit Tests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test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every SoundtimeEditing and SoundtimeAudioCore unit test.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test list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Lists all discoverable unit tests.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test --filter AudioSegmentArrangementTests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editing-domain selection, delete, paste, and segment tests.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test --filter SoundtimeAudioCoreTests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realtime/offline rendering, transport, gain, recording-ring, and source-lifetime tests.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The Commands Most People Need</w:t>
      </w:r>
    </w:p>
    <w:p>
      <w:r>
        <w:rPr>
          <w:rFonts w:ascii="Aptos" w:hAnsi="Aptos"/>
          <w:b w:val="0"/>
          <w:i w:val="0"/>
          <w:color w:val="13202B"/>
          <w:sz w:val="22"/>
        </w:rPr>
        <w:t>These wrapper commands are the preferred product bars. They build the app, run the appropriate gate, and return a nonzero exit status on failure.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scripts/product-bar.sh feature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Fast feature-completion gate. Run before calling normal development work done.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scripts/product-bar.sh release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Full release-candidate gate with heavier fixture, stress, interaction, and safety coverage.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scripts/perf-gate.sh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Legacy fast regression suite covering unit, editing, diagnostics, waveform, and renderer performance.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scripts/perf-gate.sh --full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Longer performance suite with the larger timeline baseline.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Shippability Gate Tiers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--shippability-gate --quick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Daily guard intended to complete in under one minute.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--shippability-gate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Broad standard local coverage; target runtime is under five minutes.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--shippability-gate --full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Release/stress coverage; target runtime is under fifteen minutes.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--product-bar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Named alias for the quick feature gate.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--feature-gate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Alias for --product-bar.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--release-candidate-gate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Named alias for the full release gate.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--rc-gate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Alias for --release-candidate-gate.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--shippability-gate-self-test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Validates the gate runner, reporting, fixture handling, and failure-bundle machinery.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E8F8FA"/>
        <w:pBdr>
          <w:left w:val="single" w:sz="18" w:space="8" w:color="087F8C"/>
        </w:pBdr>
      </w:pPr>
      <w:r>
        <w:rPr>
          <w:rFonts w:ascii="Aptos" w:hAnsi="Aptos"/>
          <w:b/>
          <w:i w:val="0"/>
          <w:color w:val="087F8C"/>
          <w:sz w:val="19"/>
        </w:rPr>
        <w:t xml:space="preserve">Reports: </w:t>
      </w:r>
      <w:r>
        <w:rPr>
          <w:rFonts w:ascii="Aptos" w:hAnsi="Aptos"/>
          <w:b w:val="0"/>
          <w:i w:val="0"/>
          <w:color w:val="13202B"/>
          <w:sz w:val="19"/>
        </w:rPr>
        <w:t>The latest JSON and Markdown summaries are written under .build/shippability-gate/. Failed runs also produce a trace/failure bundle.</w:t>
      </w:r>
    </w:p>
    <w:p>
      <w:pPr>
        <w:pStyle w:val="Heading1"/>
        <w:pBdr>
          <w:bottom w:val="single" w:sz="10" w:space="4" w:color="12BDD0"/>
        </w:pBdr>
      </w:pPr>
      <w:r>
        <w:t>Golden Fixture Commands</w:t>
      </w:r>
    </w:p>
    <w:p>
      <w:r>
        <w:rPr>
          <w:rFonts w:ascii="Aptos" w:hAnsi="Aptos"/>
          <w:b w:val="0"/>
          <w:i w:val="0"/>
          <w:color w:val="13202B"/>
          <w:sz w:val="22"/>
        </w:rPr>
        <w:t>The shippability gate manages fixtures automatically. Use these commands only when running fixture-dependent smoke harnesses directly.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--build-shippability-fixtures \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 xml:space="preserve">  --fixtures-output .build/manual-fixtures \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 xml:space="preserve">  --fixture-profile quick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Generates deterministic short audio and project fixtures locally.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--verify-shippability-fixtures \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 xml:space="preserve">  --fixtures-output .build/manual-fixtures \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 xml:space="preserve">  --fixture-profile quick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Verifies fixture naming, metadata, project structure, and file hashes.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export SOUNDTIME_SHIPPABILITY_FIXTURE_ROOT="$PWD/.build/manual-fixtures"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Points standalone fixture-based smoke harnesses at the generated bundle.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E8F8FA"/>
        <w:pBdr>
          <w:left w:val="single" w:sz="18" w:space="8" w:color="087F8C"/>
        </w:pBdr>
      </w:pPr>
      <w:r>
        <w:rPr>
          <w:rFonts w:ascii="Aptos" w:hAnsi="Aptos"/>
          <w:b/>
          <w:i w:val="0"/>
          <w:color w:val="087F8C"/>
          <w:sz w:val="19"/>
        </w:rPr>
        <w:t xml:space="preserve">Full profile: </w:t>
      </w:r>
      <w:r>
        <w:rPr>
          <w:rFonts w:ascii="Aptos" w:hAnsi="Aptos"/>
          <w:b w:val="0"/>
          <w:i w:val="0"/>
          <w:color w:val="13202B"/>
          <w:sz w:val="19"/>
        </w:rPr>
        <w:t>Replace quick with full to include the true 30-minute release fixture. Generated fixtures are intentionally ignored by Git.</w:t>
      </w:r>
    </w:p>
    <w:p>
      <w:pPr>
        <w:pStyle w:val="Heading1"/>
        <w:pBdr>
          <w:bottom w:val="single" w:sz="10" w:space="4" w:color="12BDD0"/>
        </w:pBdr>
      </w:pPr>
      <w:r>
        <w:t>Core Editing &amp; Audio Smokes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--project-edit-roundtrip-smoke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project save/reopen behavior, edit persistence, and migration.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--edit-graph-smoke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canonical edit-graph semantics and frame-accurate transformations.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--edit-transaction-smoke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Stresses delete, cut, paste, undo, redo, and selection invariants.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--edit-transaction-smoke-quick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faster edit-transaction subset.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--edit-preview-smoke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immediate visual edit projections before background publication.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--realtime-graph-publish-smoke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realtime-safe publication and swapping of audio graphs.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--audio-safety-smoke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underruns, dropped commands, seek, loop, device, graph-swap, and format safety.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--recording-smoke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recording rings, dropped-frame accounting, and recording workflow behavior.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--audio-processing-smoke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provider processing, cancellation, result application, and undo behavior.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Timeline, Interaction &amp; Performance Smokes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--timeline-ux-smoke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selection, loop, paste/delete, playhead, keyboard, and interaction rules.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--timeline-perf-baseline --quick --ci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fast enforced Metal timeline performance budget.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--timeline-perf-baseline --ci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larger enforced renderer baseline.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--user-perceived-timing-smoke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Measures launch, waveform, playback, seek, drag, edit, save, and close latency.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--visual-invariants-smoke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first-frame waveforms, mute state, playhead alignment, transcript timing, and edit visuals.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--hot-path-contract-smoke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Fails on CPU waveform fallback, synchronous upload, cache writes, or other hot-path violations.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--interaction-replay-smoke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Replays deterministic seek, drag, zoom, pan, edit, loop, and transcript interactions.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--launch-performance-smoke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fast startup timing and first-frame checks.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--launch-performance-smoke-full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extended startup coverage over larger projects.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--startup-close-lifecycle-smoke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launch snapshots, hydration, persistence, close, quit, and cancellation behavior.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--diagnostics-smoke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FPS/CPU sampling, event tracing, throttling, and diagnostics reporting.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--performance-dashboard-lifecycle-smoke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repeated Development Console open/close safety.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Waveform Pipeline Smokes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--waveform-tile-model-smoke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Tile identity and model invariants.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--waveform-disk-cache-smoke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Persistent waveform tile cache behavior.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--waveform-peak-tile-builder-smoke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Peak generation and tile boundaries.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--waveform-tile-scheduler-smoke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Visible/predicted tile scheduling.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--waveform-tile-request-queue-smoke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Priority, deduplication, and cancellation.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--waveform-tile-build-worker-smoke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Asynchronous tile construction.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--waveform-tile-upload-coordinator-smoke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Budgeted GPU upload coordination.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--waveform-tile-render-selector-smoke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Resident and last-good tile selection.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--waveform-tile-promotion-planner-smoke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Resolution promotion without flicker.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--waveform-tiled-render-pipeline-smoke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End-to-end tiled render pipeline contracts.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10" w:space="4" w:color="12BDD0"/>
        </w:pBdr>
      </w:pPr>
      <w:r>
        <w:t>Import, Export &amp; Transcription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--audio-asset-importer-smoke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WAV, AIFF, MP3, M4A, AAC, FLAC, and CAF import behavior and cleanup.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--audio-export-smoke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full/range mixdown, codecs, cancellation, transactions, and result integrity.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--audio-export-ui-smoke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export window, progress, context-menu range export, and UI state.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--transcription-smoke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transcript parsing, chunk stitching, time maps, editing, layout, and persistence.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DEEPGRAM_API_KEY="…" swift run Soundtime --deepgram-transcription-smoke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networked Deepgram live integration smoke. Requires a valid key.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FFF5D6"/>
        <w:pBdr>
          <w:left w:val="single" w:sz="18" w:space="8" w:color="8A5A00"/>
        </w:pBdr>
      </w:pPr>
      <w:r>
        <w:rPr>
          <w:rFonts w:ascii="Aptos" w:hAnsi="Aptos"/>
          <w:b/>
          <w:i w:val="0"/>
          <w:color w:val="8A5A00"/>
          <w:sz w:val="19"/>
        </w:rPr>
        <w:t xml:space="preserve">Credential safety: </w:t>
      </w:r>
      <w:r>
        <w:rPr>
          <w:rFonts w:ascii="Aptos" w:hAnsi="Aptos"/>
          <w:b w:val="0"/>
          <w:i w:val="0"/>
          <w:color w:val="13202B"/>
          <w:sz w:val="19"/>
        </w:rPr>
        <w:t>Never commit API keys. Deepgram can also read a key saved in Soundtime Preferences.</w:t>
      </w:r>
    </w:p>
    <w:p>
      <w:pPr>
        <w:pStyle w:val="Heading1"/>
        <w:pBdr>
          <w:bottom w:val="single" w:sz="10" w:space="4" w:color="12BDD0"/>
        </w:pBdr>
      </w:pPr>
      <w:r>
        <w:t>Additional Focused Smokes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--agent-command-bar-smoke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agent text editing, focus, cursor, sizing, and hit testing.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--application-update-smoke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Sparkle configuration, update status, and update-dialog behavior.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--production-readiness-smoke-quick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quick legacy production-readiness orchestration.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--production-readiness-smoke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Runs the full legacy production-readiness orchestration.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swift run Soundtime --production-readiness-plan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Prints and validates the readiness plan without running its full suite.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Shader &amp; Application Bundle Tools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scripts/build-timeline-metallib.sh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Recompiles timeline, FPS, loudness-meter, and transport Metal shader libraries.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scripts/verify-release.sh dist/Soundtime.app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bundle structure, resources, Sparkle, Info.plist, and code signature.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scripts/verify-release.sh dist/Soundtime.app --require-updates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Also requires a valid HTTPS Sparkle feed and Ed25519 public key.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scripts/package-release.sh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Builds, signs, notarizes, staples, assesses, and packages a production ZIP.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SOUNDTIME_RELEASE_DOWNLOAD_URL_PREFIX="https://…/releases/" \</w:t>
            </w:r>
            <w:r>
              <w:br/>
            </w: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 xml:space="preserve">  scripts/generate-appcast.sh dist/releases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Generates Sparkle’s signed appcast.xml from packaged releases.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FFF5D6"/>
        <w:pBdr>
          <w:left w:val="single" w:sz="18" w:space="8" w:color="8A5A00"/>
        </w:pBdr>
      </w:pPr>
      <w:r>
        <w:rPr>
          <w:rFonts w:ascii="Aptos" w:hAnsi="Aptos"/>
          <w:b/>
          <w:i w:val="0"/>
          <w:color w:val="8A5A00"/>
          <w:sz w:val="19"/>
        </w:rPr>
        <w:t xml:space="preserve">Release credentials: </w:t>
      </w:r>
      <w:r>
        <w:rPr>
          <w:rFonts w:ascii="Aptos" w:hAnsi="Aptos"/>
          <w:b w:val="0"/>
          <w:i w:val="0"/>
          <w:color w:val="13202B"/>
          <w:sz w:val="19"/>
        </w:rPr>
        <w:t>Production packaging requires SOUNDTIME_DEVELOPER_ID_APPLICATION, SOUNDTIME_NOTARY_PROFILE, SOUNDTIME_SPARKLE_PUBLIC_KEY, and SOUNDTIME_UPDATE_FEED_URL.</w:t>
      </w:r>
    </w:p>
    <w:p>
      <w:pPr>
        <w:pStyle w:val="Heading1"/>
        <w:pBdr>
          <w:bottom w:val="single" w:sz="10" w:space="4" w:color="12BDD0"/>
        </w:pBdr>
      </w:pPr>
      <w:r>
        <w:t>Recommended Working Routine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6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During development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swift build, then run the focused smoke for the area being changed.</w:t>
            </w:r>
          </w:p>
        </w:tc>
      </w:tr>
      <w:tr>
        <w:tc>
          <w:tcPr>
            <w:tcW w:type="dxa" w:w="2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Before calling a feature done</w:t>
            </w:r>
          </w:p>
        </w:tc>
        <w:tc>
          <w:tcPr>
            <w:tcW w:type="dxa" w:w="6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swift test, then scripts/product-bar.sh feature.</w:t>
            </w:r>
          </w:p>
        </w:tc>
      </w:tr>
      <w:tr>
        <w:tc>
          <w:tcPr>
            <w:tcW w:type="dxa" w:w="2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Before merging risky renderer/audio work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Also run scripts/perf-gate.sh.</w:t>
            </w:r>
          </w:p>
        </w:tc>
      </w:tr>
      <w:tr>
        <w:tc>
          <w:tcPr>
            <w:tcW w:type="dxa" w:w="2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Before a release candidate</w:t>
            </w:r>
          </w:p>
        </w:tc>
        <w:tc>
          <w:tcPr>
            <w:tcW w:type="dxa" w:w="6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Run scripts/product-bar.sh release.</w:t>
            </w:r>
          </w:p>
        </w:tc>
      </w:tr>
      <w:tr>
        <w:tc>
          <w:tcPr>
            <w:tcW w:type="dxa" w:w="2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When a gate fails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Open .build/shippability-gate/latest-report.md and the generated failure bundle.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12BDD0"/>
        </w:pBdr>
      </w:pPr>
      <w:r>
        <w:t>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4"/>
          <w:left w:val="single" w:sz="6" w:color="D7DEE4"/>
          <w:bottom w:val="single" w:sz="6" w:color="D7DEE4"/>
          <w:right w:val="single" w:sz="6" w:color="D7DEE4"/>
          <w:insideH w:val="single" w:sz="6" w:color="D7DEE4"/>
          <w:insideV w:val="single" w:sz="6" w:color="D7DEE4"/>
        </w:tblBorders>
      </w:tblPr>
      <w:tblGrid>
        <w:gridCol w:w="5900"/>
        <w:gridCol w:w="3460"/>
      </w:tblGrid>
      <w:tr>
        <w:trPr>
          <w:cantSplit/>
          <w:tblHeader w:val="true"/>
        </w:trPr>
        <w:tc>
          <w:tcPr>
            <w:tcW w:type="dxa" w:w="5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3202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rm -rf .build &amp;&amp; swift package resolve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Use only when dependency/build artifacts appear corrupt; the next build will be slower.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xcode-select -p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Shows the active developer-tool directory.</w:t>
            </w:r>
          </w:p>
        </w:tc>
      </w:tr>
      <w:tr>
        <w:tc>
          <w:tcPr>
            <w:tcW w:type="dxa" w:w="5900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xcrun --find metal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Confirms that the Metal compiler is discoverable.</w:t>
            </w:r>
          </w:p>
        </w:tc>
      </w:tr>
      <w:tr>
        <w:tc>
          <w:tcPr>
            <w:tcW w:type="dxa" w:w="5900"/>
            <w:shd w:fill="F4F6F8"/>
          </w:tcPr>
          <w:p>
            <w:pPr>
              <w:pStyle w:val="CommandCode"/>
            </w:pPr>
            <w:r>
              <w:rPr>
                <w:rFonts w:ascii="Menlo" w:hAnsi="Menlo"/>
                <w:b w:val="0"/>
                <w:i w:val="0"/>
                <w:color w:val="13202B"/>
                <w:sz w:val="16"/>
              </w:rPr>
              <w:t>git status --short</w:t>
            </w:r>
          </w:p>
        </w:tc>
        <w:tc>
          <w:tcPr>
            <w:tcW w:type="dxa" w:w="3460"/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3202B"/>
                <w:sz w:val="18"/>
              </w:rPr>
              <w:t>Checks whether tests or local work left repository changes behind.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02" w:right="115"/>
        <w:shd w:fill="E8F8FA"/>
        <w:pBdr>
          <w:left w:val="single" w:sz="18" w:space="8" w:color="087F8C"/>
        </w:pBdr>
      </w:pPr>
      <w:r>
        <w:rPr>
          <w:rFonts w:ascii="Aptos" w:hAnsi="Aptos"/>
          <w:b/>
          <w:i w:val="0"/>
          <w:color w:val="087F8C"/>
          <w:sz w:val="19"/>
        </w:rPr>
        <w:t xml:space="preserve">Local projects: </w:t>
      </w:r>
      <w:r>
        <w:rPr>
          <w:rFonts w:ascii="Aptos" w:hAnsi="Aptos"/>
          <w:b w:val="0"/>
          <w:i w:val="0"/>
          <w:color w:val="13202B"/>
          <w:sz w:val="19"/>
        </w:rPr>
        <w:t>Personal .soundtime projects and generated shippability fixtures should remain local. Do not add large fixture outputs or API credentials to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pBdr>
        <w:top w:val="single" w:sz="5" w:space="5" w:color="D7DEE4"/>
      </w:pBdr>
      <w:jc w:val="right"/>
    </w:pPr>
    <w:r>
      <w:rPr>
        <w:rFonts w:ascii="Aptos" w:hAnsi="Aptos"/>
        <w:b/>
        <w:i w:val="0"/>
        <w:color w:val="5F6B7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space="5" w:color="D7DEE4"/>
      </w:pBdr>
    </w:pPr>
    <w:r>
      <w:rPr>
        <w:rFonts w:ascii="Aptos" w:hAnsi="Aptos"/>
        <w:b/>
        <w:i w:val="0"/>
        <w:color w:val="087F8C"/>
        <w:sz w:val="17"/>
      </w:rPr>
      <w:t>SOUNDTIME</w:t>
    </w:r>
    <w:r>
      <w:rPr>
        <w:rFonts w:ascii="Aptos" w:hAnsi="Aptos"/>
        <w:b/>
        <w:i w:val="0"/>
        <w:color w:val="5F6B76"/>
        <w:sz w:val="17"/>
      </w:rPr>
      <w:t xml:space="preserve">   /   DEVELOPER COMMAND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ptos" w:hAnsi="Aptos"/>
      <w:color w:val="13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320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0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Code">
    <w:name w:val="Command Code"/>
    <w:pPr>
      <w:spacing w:before="0" w:after="0" w:line="252" w:lineRule="auto"/>
    </w:pPr>
    <w:rPr>
      <w:rFonts w:ascii="Menlo" w:hAnsi="Menlo"/>
      <w:color w:val="13202B"/>
      <w:sz w:val="17"/>
    </w:rPr>
  </w:style>
  <w:style w:type="paragraph" w:customStyle="1" w:styleId="SmallDetail">
    <w:name w:val="Small Detail"/>
    <w:pPr>
      <w:spacing w:before="0" w:after="80" w:line="269" w:lineRule="auto"/>
    </w:pPr>
    <w:rPr>
      <w:rFonts w:ascii="Aptos" w:hAnsi="Aptos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Soundtime Developer Setup &amp; Test Commands</dc:title>
  <dc:subject>Repository build, run, test, performance, and release commands</dc:subject>
  <dc:creator>Soundtime</dc:creator>
  <cp:keywords>Soundtime, Swift, macOS, testing, shippability, developer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